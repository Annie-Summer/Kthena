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基于 Agentic Infra 的多芯异构集群 AIOps 实践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演讲嘉宾：吴保东，无问芯穹 - 技术副总裁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大会议程时间：14:30 - 15:00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视频时间轴：约 01:02:40 – 01:30:40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来源：2026云栖大会 · Agentic AI 时代的算力与存储服务器革新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回放链接：https://yunqi.aliyun.com/2026/session?agendaId=164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文档定位：偏技术细节与未来启示，可作为后续洞察PPT的素材底稿。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一、议题速览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智算运维痛点是异构复杂 vs 人工链路：约 1519 问题/均 1.2h，诊断准确率 &lt;60%。通用 Benchmark 不够。Infini-AIOps 用 aiops-data + aiops-chaos 建评测，Skills/沙箱/工具/节点落地，工单时长 5.5h→0.47h（约 -91%）。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二、关键技术细节速览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痛点量化：1519 问题、均 1.2h；告警收敛 60–70%；诊断准确率 &lt;60%；新人培养 &gt;1 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aiops-data：1600+ 工单 + 告警清洗/脱敏/LLM 打分，构造可复现故障集。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aiops-chaos：控制面 aemu + 节点 executor；nvml 劫持模拟显存/温度/频率；RDMA hottrash 等注入与恢复。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瓶颈转移：从「会不会诊断」→「稳定推理 + 安全执行」。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架构：Skills/Memory/知识库 + 可信沙箱（GPU 透传审计）+ 工具层 + 节点健康自愈。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收益：5.5h→0.47h（-91%），人效约 12×。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三、关键技术指标对比与提升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下表汇总本场（或跨场）可核对的关键指标：基线 → 改进后 → 提升幅度。后续洞察PPT可直接做成对比页。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193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基线/对照</w:t>
            </w:r>
          </w:p>
        </w:tc>
        <w:tc>
          <w:tcPr>
            <w:tcW w:type="dxa" w:w="193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改进后/方案</w:t>
            </w:r>
          </w:p>
        </w:tc>
        <w:tc>
          <w:tcPr>
            <w:tcW w:type="dxa" w:w="193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提升/变化</w:t>
            </w:r>
          </w:p>
        </w:tc>
        <w:tc>
          <w:tcPr>
            <w:tcW w:type="dxa" w:w="193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出处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样例问题集规模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约 1519 / 均 1.2h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人工基线画像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痛点量化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诊断准确率（人工）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&lt;60%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准确率瓶颈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痛点量化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告警收敛率（人工）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约 60–70%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噪声高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痛点量化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评测数据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通用 Benchmark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aiops-data 1600+ 工单+告警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真实可复现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评测床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工单处理时长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5.5 h（峰值口径）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0.47 h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约 -91%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Infini-AIOps 实测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人效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人工链路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 闭环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约 12×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Infini-AIOps 实测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四、技术展开与PPT佐证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以下按技术主题展开；每节要点之后立即附上对应 PPT 截图。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1. 问题定义：人工运维为何失效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故障影响面大、问题分散、人效低、排查难；传统链路告警→判断→跨团队→手工恢复可达数小时～数十小时。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技术：告警噪声、缺跨集群视图、GPU 专属诊断不足；组织：技能门槛高、知识难沉淀。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核心矛盾：多芯异构基础设施复杂度 vs 人工运维模式。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05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图2 人工运维挑战总览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佐证说明：1519 问题、1.2h；诊断准确率 &lt;60%。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08-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图3 运维智能体评测挑战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佐证说明：缺统一真实可复现评测标准。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2. 评测基础设施：aiops-data / aiops-chaos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缺口：MMLU/GAIA/SWE-Bench 与通用 Agent Eval 缺真实 K8s/Prometheus 交互与 GPU 故障处置。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aiops-data：历史工单 1600+ 与海量告警 → 过滤/去重/打分/脱敏 → 故障构造数据集。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aiops-chaos：aemu（控制面）+ executor pod；nvml 劫持与 RDMA 链路/交换机故障注入自动恢复。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11-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图4 aiops-data 流水线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佐证说明：工单 + 告警 → 故障构造数据集。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15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图5 aiops-chaos 架构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佐证说明：aemu + executor；nvml/RDMA 故障注入。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3. Infini-AIOps：从评测到生产闭环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失败模式：任务稳定性不足、推理链质量差、决策执行不安全。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优秀 Agent 四要素：Harness 兜底、高信噪比知识、防 Reward Hack/过程监管、可信可控沙箱。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分层：Skills（GPU 故障定位/性能分析）+ 知识库 + 沙箱 GPU 透传 + 告警/日志工具 + 节点驱动自愈。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实测：峰值工单下仍可将处理时长压到 0.47h 量级，人效近 12×。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18-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图6 失败模式与优秀 Agent 关键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佐证说明：瓶颈转向稳定推理与安全执行。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21-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图7 Infini-AIOps 技术架构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佐证说明：Skills/Memory + 可信沙箱 GPU 透传。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25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图8 实测效果曲线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佐证说明：5.5h→0.47h（-91%），人效 ~12×。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28-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图9 未来规划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佐证说明：Harness 形式化优化，而非盲目 LLM 调参。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五、面向未来的洞察（洞察PPT素材）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本节可直接拆成洞察PPT的判断页/对比页/动作页/金句页；指标对比见上文表格。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趋势判断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智算运维 Agent 的稀缺能力是「真实可复现评测 + 安全执行」，不是再堆通用 LLM 问答。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运维 Agent 将从诊断助手演进为带沙箱与 Harness 的闭环执行系统。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关键技术判断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没有 chaos/故障注入，运维 Agent 无法证明生产可用性。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GPU/RDMA 故障语义必须一等公民进入评测，否则只会优化「会说话」的 Agent。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Reward Hack 与不安全执行是规模化最大风险，需要过程监管与审计沙箱。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对 Infra / 平台的启示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建设优先级：先建 aiops-data/chaos 类评测床，再扩 Skills。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与监控体系打通：告警/指标/拓扑进入 Agent 可观测上下文。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组织：把高级专家经验沉淀为 Skills/知识库，用 Agent 放大人效而非替代责任边界。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洞察PPT页建议（可直接拆页）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页建议：人工链路 vs Agent 闭环对照（时长/准确率）。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页建议：aiops-data / aiops-chaos 架构图。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页建议：Infini-AIOps 四层架构。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页建议：5.5h→0.47h 收益曲线（业务结果页）。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洞察金句：先评测基础设施，再谈运维智能体。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页建议：5.5h→0.47h（-91%）与人效12×结果页。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